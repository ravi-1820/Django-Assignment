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F5A1" w14:textId="77777777" w:rsidR="008B2405" w:rsidRDefault="00000000">
      <w:pPr>
        <w:pStyle w:val="Title"/>
      </w:pPr>
      <w:r>
        <w:t>Module 16) Python DB and Framework Assignment</w:t>
      </w:r>
    </w:p>
    <w:p w14:paraId="07C60DEA" w14:textId="77777777" w:rsidR="008B2405" w:rsidRDefault="00000000">
      <w:pPr>
        <w:pStyle w:val="Heading1"/>
      </w:pPr>
      <w:r>
        <w:t>1. HTML in Python</w:t>
      </w:r>
    </w:p>
    <w:p w14:paraId="1A28F303" w14:textId="29BE6A72" w:rsidR="008B2405" w:rsidRDefault="00000000">
      <w:r>
        <w:t>Theory:</w:t>
      </w:r>
      <w:r>
        <w:br/>
        <w:t>• Introduction to embedding HTML within Python: Web frameworks like Django and Flask allow developers to embed dynamic content within HTML files. Instead of static HTML, Python passes data to templates which render HTML before sending it to the client.</w:t>
      </w:r>
      <w:r>
        <w:br/>
        <w:t>• Generating dynamic HTML content using Django templates: Django uses a templating engine called DTL (Django Template Language). It allows you to use variables ({{ variable_name }}) and tags ({% if %}, {% for %}) to dynamically render content based on context provided by views.</w:t>
      </w:r>
    </w:p>
    <w:p w14:paraId="2FFF72F6" w14:textId="77777777" w:rsidR="008B2405" w:rsidRDefault="00000000">
      <w:r>
        <w:t>__________________________________________________</w:t>
      </w:r>
    </w:p>
    <w:p w14:paraId="75EA1C08" w14:textId="77777777" w:rsidR="008B2405" w:rsidRDefault="00000000">
      <w:pPr>
        <w:pStyle w:val="Heading1"/>
      </w:pPr>
      <w:r>
        <w:t>2. CSS in Python</w:t>
      </w:r>
    </w:p>
    <w:p w14:paraId="314268DA" w14:textId="77777777" w:rsidR="008B2405" w:rsidRDefault="00000000">
      <w:r>
        <w:t>Theory:</w:t>
      </w:r>
      <w:r>
        <w:br/>
        <w:t>• Integrating CSS with Django templates: CSS is integrated into Django templates using the {% load static %} tag and referencing the CSS file via &lt;link rel='stylesheet' href='{% static "css/style.css" %}'&gt;.</w:t>
      </w:r>
      <w:r>
        <w:br/>
        <w:t>• Serving static files: In Django, static files like CSS, JS, and images are placed in a 'static' folder. You configure STATIC_URL and STATICFILES_DIRS in settings.py to tell Django where to find them.</w:t>
      </w:r>
    </w:p>
    <w:p w14:paraId="04D18B85" w14:textId="77777777" w:rsidR="008B2405" w:rsidRDefault="00000000">
      <w:r>
        <w:t>__________________________________________________</w:t>
      </w:r>
    </w:p>
    <w:p w14:paraId="75E21B65" w14:textId="77777777" w:rsidR="008B2405" w:rsidRDefault="00000000">
      <w:pPr>
        <w:pStyle w:val="Heading1"/>
      </w:pPr>
      <w:r>
        <w:t>3. JavaScript with Python</w:t>
      </w:r>
    </w:p>
    <w:p w14:paraId="7E41E6BA" w14:textId="77777777" w:rsidR="008B2405" w:rsidRDefault="00000000">
      <w:r>
        <w:t>Theory:</w:t>
      </w:r>
      <w:r>
        <w:br/>
        <w:t>• Using JavaScript for client-side interactivity: JavaScript is used in Django templates to make the application interactive without reloading the page. It communicates with Django backends via APIs or AJAX.</w:t>
      </w:r>
      <w:r>
        <w:br/>
        <w:t>• Linking external or internal JS files: Just like CSS, JS files are served from the static directory and included in HTML using &lt;script src='{% static "js/script.js" %}'&gt;&lt;/script&gt;.</w:t>
      </w:r>
    </w:p>
    <w:p w14:paraId="6B16A8C8" w14:textId="77777777" w:rsidR="008B2405" w:rsidRDefault="00000000">
      <w:r>
        <w:t>__________________________________________________</w:t>
      </w:r>
    </w:p>
    <w:p w14:paraId="5F55E283" w14:textId="77777777" w:rsidR="008B2405" w:rsidRDefault="00000000">
      <w:pPr>
        <w:pStyle w:val="Heading1"/>
      </w:pPr>
      <w:r>
        <w:lastRenderedPageBreak/>
        <w:t>4. Django Introduction</w:t>
      </w:r>
    </w:p>
    <w:p w14:paraId="7CDF9E1E" w14:textId="77777777" w:rsidR="008B2405" w:rsidRDefault="00000000">
      <w:r>
        <w:t>Theory:</w:t>
      </w:r>
      <w:r>
        <w:br/>
        <w:t>• Overview of Django: Django is a high-level Python web framework that encourages rapid development and clean, pragmatic design. It follows the MVT (Model-View-Template) architectural pattern.</w:t>
      </w:r>
      <w:r>
        <w:br/>
        <w:t>• Advantages of Django: Highly scalable, secure (protects against SQL injection, XSS, CSRF), 'batteries-included' (comes with ORM, admin panel, authentication), and versatile.</w:t>
      </w:r>
      <w:r>
        <w:br/>
        <w:t>• Django vs. Flask: Django is a full-stack framework with built-in tools (ORM, Admin), ideal for large projects. Flask is a micro-framework, lightweight and flexible, ideal for small to medium projects where you want to choose your own tools.</w:t>
      </w:r>
    </w:p>
    <w:p w14:paraId="0DAD11B6" w14:textId="77777777" w:rsidR="008B2405" w:rsidRDefault="00000000">
      <w:r>
        <w:t>__________________________________________________</w:t>
      </w:r>
    </w:p>
    <w:p w14:paraId="438D2E03" w14:textId="77777777" w:rsidR="008B2405" w:rsidRDefault="00000000">
      <w:pPr>
        <w:pStyle w:val="Heading1"/>
      </w:pPr>
      <w:r>
        <w:t>5. Virtual Environment</w:t>
      </w:r>
    </w:p>
    <w:p w14:paraId="1A2AFA17" w14:textId="77777777" w:rsidR="008B2405" w:rsidRDefault="00000000">
      <w:r>
        <w:t>Theory:</w:t>
      </w:r>
      <w:r>
        <w:br/>
        <w:t>• Importance of virtual environments: They create isolated Python environments for different projects, preventing dependency conflicts (e.g., Project A needs Django 3, Project B needs Django 4).</w:t>
      </w:r>
      <w:r>
        <w:br/>
        <w:t>• Using venv: You can create a virtual environment using 'python -m venv env_name' and activate it using 'env_name\Scripts\activate' (Windows) or 'source env_name/bin/activate' (Mac/Linux).</w:t>
      </w:r>
    </w:p>
    <w:p w14:paraId="23E0C0A5" w14:textId="77777777" w:rsidR="008B2405" w:rsidRDefault="00000000">
      <w:r>
        <w:t>__________________________________________________</w:t>
      </w:r>
    </w:p>
    <w:p w14:paraId="004B4267" w14:textId="77777777" w:rsidR="008B2405" w:rsidRDefault="00000000">
      <w:pPr>
        <w:pStyle w:val="Heading1"/>
      </w:pPr>
      <w:r>
        <w:t>6. Project and App Creation</w:t>
      </w:r>
    </w:p>
    <w:p w14:paraId="623F0F54" w14:textId="77777777" w:rsidR="008B2405" w:rsidRDefault="00000000">
      <w:r>
        <w:t>Theory:</w:t>
      </w:r>
      <w:r>
        <w:br/>
        <w:t>• Steps to create a project and apps: Use 'django-admin startproject projectname' to create a project, and 'python manage.py startapp appname' to create an app.</w:t>
      </w:r>
      <w:r>
        <w:br/>
        <w:t>• Role of files: 'manage.py' is a command-line utility to interact with the project. 'urls.py' maps URLs to views. 'views.py' contains the logic that processes requests and returns responses.</w:t>
      </w:r>
    </w:p>
    <w:p w14:paraId="21C97DDA" w14:textId="77777777" w:rsidR="008B2405" w:rsidRDefault="00000000">
      <w:r>
        <w:t>__________________________________________________</w:t>
      </w:r>
    </w:p>
    <w:p w14:paraId="49EDE68B" w14:textId="77777777" w:rsidR="008B2405" w:rsidRDefault="00000000">
      <w:pPr>
        <w:pStyle w:val="Heading1"/>
      </w:pPr>
      <w:r>
        <w:t>7. MVT Pattern Architecture</w:t>
      </w:r>
    </w:p>
    <w:p w14:paraId="46B22DE0" w14:textId="77777777" w:rsidR="008B2405" w:rsidRDefault="00000000">
      <w:r>
        <w:t>Theory:</w:t>
      </w:r>
      <w:r>
        <w:br/>
        <w:t>• Django MVT architecture: MVT stands for Model-View-Template. The Request goes to the URL dispatcher, which sends it to the View. The View interacts with the Model (database) to get data, passes that data to the Template (HTML), and returns the rendered HTML as a Response.</w:t>
      </w:r>
    </w:p>
    <w:p w14:paraId="7D65957F" w14:textId="77777777" w:rsidR="008B2405" w:rsidRDefault="00000000">
      <w:r>
        <w:lastRenderedPageBreak/>
        <w:t>__________________________________________________</w:t>
      </w:r>
    </w:p>
    <w:p w14:paraId="3D252225" w14:textId="77777777" w:rsidR="008B2405" w:rsidRDefault="00000000">
      <w:pPr>
        <w:pStyle w:val="Heading1"/>
      </w:pPr>
      <w:r>
        <w:t>8. Django Admin Panel</w:t>
      </w:r>
    </w:p>
    <w:p w14:paraId="549BCCC4" w14:textId="77777777" w:rsidR="008B2405" w:rsidRDefault="00000000">
      <w:r>
        <w:t>Theory:</w:t>
      </w:r>
      <w:r>
        <w:br/>
        <w:t>• Introduction: Django comes with a ready-to-use, powerful admin interface that reads metadata from models to provide a quick interface for managing content.</w:t>
      </w:r>
      <w:r>
        <w:br/>
        <w:t>• Customizing: You can customize it in 'admin.py' by creating a ModelAdmin class to change list displays, add search fields, and filters.</w:t>
      </w:r>
    </w:p>
    <w:p w14:paraId="689058B9" w14:textId="77777777" w:rsidR="008B2405" w:rsidRDefault="00000000">
      <w:r>
        <w:t>__________________________________________________</w:t>
      </w:r>
    </w:p>
    <w:p w14:paraId="04A89C95" w14:textId="77777777" w:rsidR="008B2405" w:rsidRDefault="00000000">
      <w:pPr>
        <w:pStyle w:val="Heading1"/>
      </w:pPr>
      <w:r>
        <w:t>9. URL Patterns and Template Integration</w:t>
      </w:r>
    </w:p>
    <w:p w14:paraId="538BBEC5" w14:textId="77777777" w:rsidR="008B2405" w:rsidRDefault="00000000">
      <w:r>
        <w:t>Theory:</w:t>
      </w:r>
      <w:r>
        <w:br/>
        <w:t>• Setting up URL patterns: URLs are defined in 'urls.py' using the 'path()' function, linking a specific URL string to a view function.</w:t>
      </w:r>
      <w:r>
        <w:br/>
        <w:t>• Integrating templates: The view uses the 'render()' function to return an HTML template, optionally passing a context dictionary to inject dynamic data.</w:t>
      </w:r>
    </w:p>
    <w:p w14:paraId="48BEA248" w14:textId="77777777" w:rsidR="008B2405" w:rsidRDefault="00000000">
      <w:r>
        <w:t>__________________________________________________</w:t>
      </w:r>
    </w:p>
    <w:p w14:paraId="546483D7" w14:textId="77777777" w:rsidR="008B2405" w:rsidRDefault="00000000">
      <w:pPr>
        <w:pStyle w:val="Heading1"/>
      </w:pPr>
      <w:r>
        <w:t>10. Form Validation using JavaScript</w:t>
      </w:r>
    </w:p>
    <w:p w14:paraId="2F22A739" w14:textId="77777777" w:rsidR="008B2405" w:rsidRDefault="00000000">
      <w:r>
        <w:t>Theory:</w:t>
      </w:r>
      <w:r>
        <w:br/>
        <w:t>• Using JS for form validation: JavaScript can validate form data (like checking email formats, password matching, or empty fields) on the client side before the form is submitted to the Django backend, reducing server load and improving user experience.</w:t>
      </w:r>
    </w:p>
    <w:p w14:paraId="4D005965" w14:textId="77777777" w:rsidR="008B2405" w:rsidRDefault="00000000">
      <w:r>
        <w:t>__________________________________________________</w:t>
      </w:r>
    </w:p>
    <w:p w14:paraId="217263AA" w14:textId="77777777" w:rsidR="008B2405" w:rsidRDefault="00000000">
      <w:pPr>
        <w:pStyle w:val="Heading1"/>
      </w:pPr>
      <w:r>
        <w:t>11. Django Database Connectivity (MySQL or SQLite)</w:t>
      </w:r>
    </w:p>
    <w:p w14:paraId="3C6640C8" w14:textId="77777777" w:rsidR="008B2405" w:rsidRDefault="00000000">
      <w:r>
        <w:t>Theory:</w:t>
      </w:r>
      <w:r>
        <w:br/>
        <w:t>• Connecting to a database: Database settings are configured in 'settings.py' under the 'DATABASES' dictionary. Django uses SQLite by default but can be connected to MySQL by changing the ENGINE to 'django.db.backends.mysql' and providing credentials.</w:t>
      </w:r>
      <w:r>
        <w:br/>
        <w:t>• Django ORM: Django Object-Relational Mapper allows you to interact with the database using Python code instead of raw SQL queries.</w:t>
      </w:r>
    </w:p>
    <w:p w14:paraId="7E56E453" w14:textId="77777777" w:rsidR="008B2405" w:rsidRDefault="00000000">
      <w:r>
        <w:t>__________________________________________________</w:t>
      </w:r>
    </w:p>
    <w:p w14:paraId="66822E06" w14:textId="77777777" w:rsidR="008B2405" w:rsidRDefault="00000000">
      <w:pPr>
        <w:pStyle w:val="Heading1"/>
      </w:pPr>
      <w:r>
        <w:lastRenderedPageBreak/>
        <w:t>12. ORM and QuerySets</w:t>
      </w:r>
    </w:p>
    <w:p w14:paraId="2B2C8F59" w14:textId="77777777" w:rsidR="008B2405" w:rsidRDefault="00000000">
      <w:r>
        <w:t>Theory:</w:t>
      </w:r>
      <w:r>
        <w:br/>
        <w:t>• Django ORM and QuerySets: A QuerySet is a collection of database queries. You can filter, slice, and order QuerySets. They are lazy, meaning they don't hit the database until they are evaluated (e.g., iterating over them).</w:t>
      </w:r>
    </w:p>
    <w:p w14:paraId="4E91B6D8" w14:textId="77777777" w:rsidR="008B2405" w:rsidRDefault="00000000">
      <w:r>
        <w:t>__________________________________________________</w:t>
      </w:r>
    </w:p>
    <w:p w14:paraId="4720563C" w14:textId="77777777" w:rsidR="008B2405" w:rsidRDefault="00000000">
      <w:pPr>
        <w:pStyle w:val="Heading1"/>
      </w:pPr>
      <w:r>
        <w:t>13. Django Forms and Authentication</w:t>
      </w:r>
    </w:p>
    <w:p w14:paraId="3E990680" w14:textId="77777777" w:rsidR="008B2405" w:rsidRDefault="00000000">
      <w:r>
        <w:t>Theory:</w:t>
      </w:r>
      <w:r>
        <w:br/>
        <w:t>• Django Form handling: Django provides Form classes to generate HTML forms, validate submitted data, and convert it to Python types.</w:t>
      </w:r>
      <w:r>
        <w:br/>
        <w:t>• Authentication system: Django comes with a built-in auth system that handles user registration, login, logout, and password management out of the box using User models and auth views.</w:t>
      </w:r>
    </w:p>
    <w:p w14:paraId="510D52F1" w14:textId="77777777" w:rsidR="008B2405" w:rsidRDefault="00000000">
      <w:r>
        <w:t>__________________________________________________</w:t>
      </w:r>
    </w:p>
    <w:p w14:paraId="0733B6D4" w14:textId="77777777" w:rsidR="008B2405" w:rsidRDefault="00000000">
      <w:pPr>
        <w:pStyle w:val="Heading1"/>
      </w:pPr>
      <w:r>
        <w:t>14. CRUD Operations using AJAX</w:t>
      </w:r>
    </w:p>
    <w:p w14:paraId="65F99D3C" w14:textId="77777777" w:rsidR="008B2405" w:rsidRDefault="00000000">
      <w:r>
        <w:t>Theory:</w:t>
      </w:r>
      <w:r>
        <w:br/>
        <w:t>• AJAX in Django: AJAX (Asynchronous JavaScript and XML) allows you to update parts of a web page without reloading the whole page. In Django, JS sends an AJAX request (using fetch or jQuery), the Django view processes it and returns JSON data, which JS uses to update the DOM.</w:t>
      </w:r>
    </w:p>
    <w:p w14:paraId="2DA9F5F7" w14:textId="77777777" w:rsidR="008B2405" w:rsidRDefault="00000000">
      <w:r>
        <w:t>__________________________________________________</w:t>
      </w:r>
    </w:p>
    <w:p w14:paraId="6C4DCE4F" w14:textId="77777777" w:rsidR="008B2405" w:rsidRDefault="00000000">
      <w:pPr>
        <w:pStyle w:val="Heading1"/>
      </w:pPr>
      <w:r>
        <w:t>15. Customizing the Django Admin Panel</w:t>
      </w:r>
    </w:p>
    <w:p w14:paraId="7FF094C5" w14:textId="77777777" w:rsidR="008B2405" w:rsidRDefault="00000000">
      <w:r>
        <w:t>Theory:</w:t>
      </w:r>
      <w:r>
        <w:br/>
        <w:t>• Techniques: You can inherit from admin.ModelAdmin to customize list_display (columns to show), list_filter (sidebar filters), search_fields (search box), and fieldsets (grouping form fields) in admin.py.</w:t>
      </w:r>
    </w:p>
    <w:p w14:paraId="483D8866" w14:textId="77777777" w:rsidR="008B2405" w:rsidRDefault="00000000">
      <w:r>
        <w:t>__________________________________________________</w:t>
      </w:r>
    </w:p>
    <w:p w14:paraId="7BA67C94" w14:textId="77777777" w:rsidR="008B2405" w:rsidRDefault="00000000">
      <w:pPr>
        <w:pStyle w:val="Heading1"/>
      </w:pPr>
      <w:r>
        <w:t>16. Payment Integration Using Paytm</w:t>
      </w:r>
    </w:p>
    <w:p w14:paraId="3D063D91" w14:textId="77777777" w:rsidR="008B2405" w:rsidRDefault="00000000">
      <w:r>
        <w:t>Theory:</w:t>
      </w:r>
      <w:r>
        <w:br/>
        <w:t>• Payment gateways: Integrating Paytm involves creating an account, getting API keys (Merchant ID, Key), creating a form that submits transaction details to Paytm's endpoint, and setting up a callback URL in Django to handle the payment response and verify the checksum.</w:t>
      </w:r>
    </w:p>
    <w:p w14:paraId="1DC2E338" w14:textId="77777777" w:rsidR="008B2405" w:rsidRDefault="00000000">
      <w:r>
        <w:lastRenderedPageBreak/>
        <w:t>__________________________________________________</w:t>
      </w:r>
    </w:p>
    <w:p w14:paraId="58939111" w14:textId="77777777" w:rsidR="008B2405" w:rsidRDefault="00000000">
      <w:pPr>
        <w:pStyle w:val="Heading1"/>
      </w:pPr>
      <w:r>
        <w:t>17. GitHub Project Deployment</w:t>
      </w:r>
    </w:p>
    <w:p w14:paraId="30311C15" w14:textId="77777777" w:rsidR="008B2405" w:rsidRDefault="00000000">
      <w:r>
        <w:t>Theory:</w:t>
      </w:r>
      <w:r>
        <w:br/>
        <w:t>• Steps to push: 1) Initialize Git (git init). 2) Create a .gitignore file. 3) Add files (git add .). 4) Commit (git commit -m 'Initial commit'). 5) Create a repository on GitHub. 6) Add remote origin. 7) Push code (git push origin main).</w:t>
      </w:r>
    </w:p>
    <w:p w14:paraId="4AAA7BC9" w14:textId="77777777" w:rsidR="008B2405" w:rsidRDefault="00000000">
      <w:r>
        <w:t>__________________________________________________</w:t>
      </w:r>
    </w:p>
    <w:p w14:paraId="095BA337" w14:textId="77777777" w:rsidR="008B2405" w:rsidRDefault="00000000">
      <w:pPr>
        <w:pStyle w:val="Heading1"/>
      </w:pPr>
      <w:r>
        <w:t>18. Live Project Deployment (PythonAnywhere)</w:t>
      </w:r>
    </w:p>
    <w:p w14:paraId="1B913C9D" w14:textId="77777777" w:rsidR="008B2405" w:rsidRDefault="00000000">
      <w:r>
        <w:t>Theory:</w:t>
      </w:r>
      <w:r>
        <w:br/>
        <w:t>• Deploying to PythonAnywhere: PythonAnywhere provides a PAAS platform. Steps include creating an account, uploading code (via Git or zip), creating a virtual environment, configuring the WSGI file to point to your Django project, and setting up static files.</w:t>
      </w:r>
    </w:p>
    <w:p w14:paraId="7DF3F652" w14:textId="77777777" w:rsidR="008B2405" w:rsidRDefault="00000000">
      <w:r>
        <w:t>__________________________________________________</w:t>
      </w:r>
    </w:p>
    <w:p w14:paraId="133DB46F" w14:textId="77777777" w:rsidR="008B2405" w:rsidRDefault="00000000">
      <w:pPr>
        <w:pStyle w:val="Heading1"/>
      </w:pPr>
      <w:r>
        <w:t>19. Social Authentication</w:t>
      </w:r>
    </w:p>
    <w:p w14:paraId="413FB78D" w14:textId="77777777" w:rsidR="008B2405" w:rsidRDefault="00000000">
      <w:r>
        <w:t>Theory:</w:t>
      </w:r>
      <w:r>
        <w:br/>
        <w:t>• Social login using OAuth2: Allows users to log in using external providers like Google or Facebook. In Django, this is typically implemented using third-party packages like 'django-allauth' or 'social-app-django'. You need to create an app on the provider's developer console to get Client ID and Secret.</w:t>
      </w:r>
    </w:p>
    <w:p w14:paraId="51BC5F1C" w14:textId="77777777" w:rsidR="008B2405" w:rsidRDefault="00000000">
      <w:r>
        <w:t>__________________________________________________</w:t>
      </w:r>
    </w:p>
    <w:p w14:paraId="42999E85" w14:textId="77777777" w:rsidR="008B2405" w:rsidRDefault="00000000">
      <w:pPr>
        <w:pStyle w:val="Heading1"/>
      </w:pPr>
      <w:r>
        <w:t>20. Google Maps API</w:t>
      </w:r>
    </w:p>
    <w:p w14:paraId="1A633CFE" w14:textId="77777777" w:rsidR="008B2405" w:rsidRDefault="00000000">
      <w:r>
        <w:t>Theory:</w:t>
      </w:r>
      <w:r>
        <w:br/>
        <w:t>• Integrating Google Maps API: You need to get an API key from Google Cloud Console. In your Django template, you include the Google Maps JavaScript API script with your key and write JS to initialize the map and add markers (e.g., doctor locations) passing latitude/longitude from Django context.</w:t>
      </w:r>
    </w:p>
    <w:p w14:paraId="491538A2" w14:textId="77777777" w:rsidR="008B2405" w:rsidRDefault="00000000">
      <w:r>
        <w:t>__________________________________________________</w:t>
      </w:r>
    </w:p>
    <w:sectPr w:rsidR="008B24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1"/>
    <w:family w:val="auto"/>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949614">
    <w:abstractNumId w:val="8"/>
  </w:num>
  <w:num w:numId="2" w16cid:durableId="1329868572">
    <w:abstractNumId w:val="6"/>
  </w:num>
  <w:num w:numId="3" w16cid:durableId="1361131337">
    <w:abstractNumId w:val="5"/>
  </w:num>
  <w:num w:numId="4" w16cid:durableId="63188472">
    <w:abstractNumId w:val="4"/>
  </w:num>
  <w:num w:numId="5" w16cid:durableId="1750344990">
    <w:abstractNumId w:val="7"/>
  </w:num>
  <w:num w:numId="6" w16cid:durableId="1533304604">
    <w:abstractNumId w:val="3"/>
  </w:num>
  <w:num w:numId="7" w16cid:durableId="215553897">
    <w:abstractNumId w:val="2"/>
  </w:num>
  <w:num w:numId="8" w16cid:durableId="434401956">
    <w:abstractNumId w:val="1"/>
  </w:num>
  <w:num w:numId="9" w16cid:durableId="1792435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2405"/>
    <w:rsid w:val="00AA1D8D"/>
    <w:rsid w:val="00B47730"/>
    <w:rsid w:val="00CB0664"/>
    <w:rsid w:val="00E45C60"/>
    <w:rsid w:val="00EA1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23F8EF"/>
  <w14:defaultImageDpi w14:val="300"/>
  <w15:docId w15:val="{0764E5EB-2566-4956-B8AE-73C7C2D4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SUTHAR</cp:lastModifiedBy>
  <cp:revision>2</cp:revision>
  <dcterms:created xsi:type="dcterms:W3CDTF">2013-12-23T23:15:00Z</dcterms:created>
  <dcterms:modified xsi:type="dcterms:W3CDTF">2026-05-14T09:56:00Z</dcterms:modified>
  <cp:category/>
</cp:coreProperties>
</file>